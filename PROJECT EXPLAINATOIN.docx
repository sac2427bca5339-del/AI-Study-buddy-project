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A6CB" w14:textId="77777777" w:rsidR="004F3BE0" w:rsidRDefault="004F3BE0">
      <w:pPr>
        <w:autoSpaceDE w:val="0"/>
        <w:autoSpaceDN w:val="0"/>
        <w:spacing w:after="0" w:line="220" w:lineRule="exact"/>
      </w:pPr>
    </w:p>
    <w:p w14:paraId="21BCA57F" w14:textId="77777777" w:rsidR="004F3BE0" w:rsidRDefault="004F3BE0">
      <w:pPr>
        <w:autoSpaceDE w:val="0"/>
        <w:autoSpaceDN w:val="0"/>
        <w:spacing w:after="0" w:line="220" w:lineRule="exact"/>
      </w:pPr>
    </w:p>
    <w:p w14:paraId="5D25B441" w14:textId="77777777" w:rsidR="004F3BE0" w:rsidRDefault="004F3BE0">
      <w:pPr>
        <w:autoSpaceDE w:val="0"/>
        <w:autoSpaceDN w:val="0"/>
        <w:spacing w:after="0" w:line="220" w:lineRule="exact"/>
      </w:pPr>
    </w:p>
    <w:p w14:paraId="0A810785" w14:textId="77777777" w:rsidR="004F3BE0" w:rsidRDefault="004F3BE0">
      <w:pPr>
        <w:autoSpaceDE w:val="0"/>
        <w:autoSpaceDN w:val="0"/>
        <w:spacing w:after="0" w:line="220" w:lineRule="exact"/>
      </w:pPr>
    </w:p>
    <w:p w14:paraId="130A2DFE" w14:textId="77777777" w:rsidR="004F3BE0" w:rsidRDefault="004F3BE0">
      <w:pPr>
        <w:autoSpaceDE w:val="0"/>
        <w:autoSpaceDN w:val="0"/>
        <w:spacing w:after="0" w:line="220" w:lineRule="exact"/>
      </w:pPr>
    </w:p>
    <w:p w14:paraId="0893375A" w14:textId="77777777" w:rsidR="004F3BE0" w:rsidRDefault="004F3BE0">
      <w:pPr>
        <w:autoSpaceDE w:val="0"/>
        <w:autoSpaceDN w:val="0"/>
        <w:spacing w:after="0" w:line="220" w:lineRule="exact"/>
      </w:pPr>
    </w:p>
    <w:p w14:paraId="12BF3584" w14:textId="77777777" w:rsidR="004F3BE0" w:rsidRDefault="004F3BE0">
      <w:pPr>
        <w:autoSpaceDE w:val="0"/>
        <w:autoSpaceDN w:val="0"/>
        <w:spacing w:after="0" w:line="220" w:lineRule="exact"/>
      </w:pPr>
    </w:p>
    <w:p w14:paraId="4C74B6CF" w14:textId="77777777" w:rsidR="004F3BE0" w:rsidRDefault="004F3BE0">
      <w:pPr>
        <w:autoSpaceDE w:val="0"/>
        <w:autoSpaceDN w:val="0"/>
        <w:spacing w:before="18" w:after="0" w:line="220" w:lineRule="exact"/>
      </w:pPr>
    </w:p>
    <w:p w14:paraId="34960355" w14:textId="77777777" w:rsidR="004F3BE0" w:rsidRDefault="00000000">
      <w:pPr>
        <w:autoSpaceDE w:val="0"/>
        <w:autoSpaceDN w:val="0"/>
        <w:spacing w:after="512" w:line="414" w:lineRule="exact"/>
        <w:ind w:left="1240"/>
        <w:rPr>
          <w:rFonts w:ascii="Arial" w:eastAsia="Arial" w:hAnsi="Arial"/>
          <w:b/>
          <w:color w:val="000000"/>
          <w:spacing w:val="-10"/>
          <w:sz w:val="38"/>
          <w:lang w:val="en-IN"/>
        </w:rPr>
      </w:pPr>
      <w:r>
        <w:rPr>
          <w:rFonts w:ascii="Arial" w:eastAsia="Arial" w:hAnsi="Arial"/>
          <w:b/>
          <w:color w:val="000000"/>
          <w:spacing w:val="-10"/>
          <w:sz w:val="46"/>
        </w:rPr>
        <w:t>AI STUDY BUDDY API -</w:t>
      </w:r>
      <w:r>
        <w:rPr>
          <w:rFonts w:ascii="Arial" w:eastAsia="Arial" w:hAnsi="Arial"/>
          <w:b/>
          <w:color w:val="000000"/>
          <w:spacing w:val="-10"/>
          <w:sz w:val="38"/>
        </w:rPr>
        <w:t xml:space="preserve"> Project Explanation</w:t>
      </w:r>
    </w:p>
    <w:tbl>
      <w:tblPr>
        <w:tblpPr w:leftFromText="180" w:rightFromText="180" w:vertAnchor="text" w:horzAnchor="margin" w:tblpXSpec="center" w:tblpY="178"/>
        <w:tblW w:w="87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6240"/>
      </w:tblGrid>
      <w:tr w:rsidR="008F2562" w14:paraId="3AC2E153" w14:textId="77777777" w:rsidTr="008F2562">
        <w:trPr>
          <w:trHeight w:val="61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57D9E" w14:textId="77777777" w:rsidR="008F2562" w:rsidRDefault="008F2562" w:rsidP="008F256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Date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0CDC5" w14:textId="62F8B4FE" w:rsidR="008F2562" w:rsidRDefault="008F2562" w:rsidP="008F256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 2</w:t>
            </w:r>
            <w:r>
              <w:rPr>
                <w:rFonts w:ascii="Arial" w:eastAsia="Arial" w:hAnsi="Arial" w:cs="Arial"/>
              </w:rPr>
              <w:t>9</w:t>
            </w:r>
            <w:r>
              <w:rPr>
                <w:rFonts w:ascii="Arial" w:eastAsia="Arial" w:hAnsi="Arial" w:cs="Arial"/>
              </w:rPr>
              <w:t>-09-2026</w:t>
            </w:r>
          </w:p>
        </w:tc>
      </w:tr>
      <w:tr w:rsidR="008F2562" w14:paraId="63534708" w14:textId="77777777" w:rsidTr="008F2562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AFB87" w14:textId="77777777" w:rsidR="008F2562" w:rsidRDefault="008F2562" w:rsidP="008F256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Team ID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043BC" w14:textId="63B036DF" w:rsidR="008F2562" w:rsidRDefault="008F2562" w:rsidP="008F256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SWTID-2026-1658</w:t>
            </w:r>
          </w:p>
        </w:tc>
      </w:tr>
      <w:tr w:rsidR="008F2562" w14:paraId="0279F979" w14:textId="77777777" w:rsidTr="008F2562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8DF8B" w14:textId="77777777" w:rsidR="008F2562" w:rsidRDefault="008F2562" w:rsidP="008F256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Project Name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47E9B" w14:textId="054834D7" w:rsidR="008F2562" w:rsidRDefault="008F2562" w:rsidP="008F256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AI STUDY BUDDY API</w:t>
            </w:r>
          </w:p>
        </w:tc>
      </w:tr>
      <w:tr w:rsidR="008F2562" w14:paraId="7B2FA3FD" w14:textId="77777777" w:rsidTr="008F2562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43F7F" w14:textId="77777777" w:rsidR="008F2562" w:rsidRDefault="008F2562" w:rsidP="008F256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Maximum Marks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4A8E1" w14:textId="77777777" w:rsidR="008F2562" w:rsidRDefault="008F2562" w:rsidP="008F256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 xml:space="preserve"> 4 Marks </w:t>
            </w:r>
          </w:p>
        </w:tc>
      </w:tr>
    </w:tbl>
    <w:p w14:paraId="65B935C0" w14:textId="77777777" w:rsidR="008F2562" w:rsidRDefault="008F2562">
      <w:pPr>
        <w:autoSpaceDE w:val="0"/>
        <w:autoSpaceDN w:val="0"/>
        <w:spacing w:after="512" w:line="414" w:lineRule="exact"/>
        <w:ind w:left="1240"/>
        <w:rPr>
          <w:lang w:val="en-IN"/>
        </w:rPr>
      </w:pPr>
    </w:p>
    <w:p w14:paraId="4D67A704" w14:textId="77777777" w:rsidR="008F2562" w:rsidRDefault="008F2562">
      <w:pPr>
        <w:autoSpaceDE w:val="0"/>
        <w:autoSpaceDN w:val="0"/>
        <w:spacing w:after="512" w:line="414" w:lineRule="exact"/>
        <w:ind w:left="1240"/>
        <w:rPr>
          <w:lang w:val="en-IN"/>
        </w:rPr>
      </w:pPr>
    </w:p>
    <w:p w14:paraId="562F7898" w14:textId="77777777" w:rsidR="008F2562" w:rsidRPr="008F2562" w:rsidRDefault="008F2562">
      <w:pPr>
        <w:autoSpaceDE w:val="0"/>
        <w:autoSpaceDN w:val="0"/>
        <w:spacing w:after="512" w:line="414" w:lineRule="exact"/>
        <w:ind w:left="1240"/>
        <w:rPr>
          <w:lang w:val="en-IN"/>
        </w:rPr>
      </w:pPr>
    </w:p>
    <w:p w14:paraId="7B98F393" w14:textId="77777777" w:rsidR="004F3BE0" w:rsidRDefault="00000000">
      <w:pPr>
        <w:autoSpaceDE w:val="0"/>
        <w:autoSpaceDN w:val="0"/>
        <w:spacing w:before="644" w:after="0" w:line="220" w:lineRule="exact"/>
        <w:ind w:left="1240"/>
      </w:pPr>
      <w:r>
        <w:rPr>
          <w:rFonts w:ascii="Arial" w:eastAsia="Arial" w:hAnsi="Arial"/>
          <w:b/>
          <w:color w:val="000000"/>
          <w:spacing w:val="-10"/>
          <w:sz w:val="30"/>
        </w:rPr>
        <w:t>1. Introduction</w:t>
      </w:r>
    </w:p>
    <w:p w14:paraId="35C53940" w14:textId="77777777" w:rsidR="004F3BE0" w:rsidRDefault="00000000">
      <w:pPr>
        <w:autoSpaceDE w:val="0"/>
        <w:autoSpaceDN w:val="0"/>
        <w:spacing w:before="308" w:after="0" w:line="342" w:lineRule="exact"/>
        <w:ind w:left="1240" w:right="1440"/>
      </w:pPr>
      <w:r>
        <w:rPr>
          <w:rFonts w:ascii="ArialMT" w:eastAsia="ArialMT" w:hAnsi="ArialMT"/>
          <w:color w:val="000000"/>
          <w:spacing w:val="-10"/>
          <w:sz w:val="26"/>
        </w:rPr>
        <w:t xml:space="preserve">AI Study Buddy API is an artificial intelligence-based system designed to help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 xml:space="preserve">students in their learning process. It provides study assistance, answers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 xml:space="preserve">questions, summarizes study materials, and helps students understand difficult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topics.</w:t>
      </w:r>
    </w:p>
    <w:p w14:paraId="6A3226FC" w14:textId="77777777" w:rsidR="004F3BE0" w:rsidRDefault="00000000">
      <w:pPr>
        <w:autoSpaceDE w:val="0"/>
        <w:autoSpaceDN w:val="0"/>
        <w:spacing w:before="246" w:after="0" w:line="342" w:lineRule="exact"/>
        <w:ind w:left="1240" w:right="2016"/>
      </w:pPr>
      <w:r>
        <w:rPr>
          <w:rFonts w:ascii="ArialMT" w:eastAsia="ArialMT" w:hAnsi="ArialMT"/>
          <w:color w:val="000000"/>
          <w:spacing w:val="-10"/>
          <w:sz w:val="26"/>
        </w:rPr>
        <w:t xml:space="preserve">The API allows students to interact with an AI-powered study assistant and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receive quick and useful learning support.</w:t>
      </w:r>
    </w:p>
    <w:p w14:paraId="210E907A" w14:textId="77777777" w:rsidR="004F3BE0" w:rsidRDefault="00000000">
      <w:pPr>
        <w:autoSpaceDE w:val="0"/>
        <w:autoSpaceDN w:val="0"/>
        <w:spacing w:before="388" w:after="0" w:line="282" w:lineRule="exact"/>
        <w:ind w:left="1240"/>
      </w:pPr>
      <w:r>
        <w:rPr>
          <w:rFonts w:ascii="Arial" w:eastAsia="Arial" w:hAnsi="Arial"/>
          <w:b/>
          <w:color w:val="000000"/>
          <w:spacing w:val="-10"/>
          <w:sz w:val="30"/>
        </w:rPr>
        <w:t>2. Objectives</w:t>
      </w:r>
    </w:p>
    <w:p w14:paraId="46C9669F" w14:textId="77777777" w:rsidR="004F3BE0" w:rsidRDefault="00000000">
      <w:pPr>
        <w:autoSpaceDE w:val="0"/>
        <w:autoSpaceDN w:val="0"/>
        <w:spacing w:before="240" w:after="0" w:line="348" w:lineRule="exact"/>
        <w:ind w:left="1600" w:right="2880"/>
      </w:pPr>
      <w:r>
        <w:rPr>
          <w:rFonts w:ascii="ArialMT" w:eastAsia="ArialMT" w:hAnsi="ArialMT"/>
          <w:color w:val="000000"/>
          <w:spacing w:val="-10"/>
          <w:sz w:val="26"/>
        </w:rPr>
        <w:t>●To provide instant answers to students' academic questions.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●To simplify difficult concepts using AI.</w:t>
      </w:r>
    </w:p>
    <w:p w14:paraId="3772B47C" w14:textId="77777777" w:rsidR="004F3BE0" w:rsidRDefault="00000000">
      <w:pPr>
        <w:autoSpaceDE w:val="0"/>
        <w:autoSpaceDN w:val="0"/>
        <w:spacing w:before="100" w:after="0" w:line="244" w:lineRule="exact"/>
        <w:ind w:left="1600"/>
      </w:pPr>
      <w:r>
        <w:rPr>
          <w:rFonts w:ascii="ArialMT" w:eastAsia="ArialMT" w:hAnsi="ArialMT"/>
          <w:color w:val="000000"/>
          <w:spacing w:val="-10"/>
          <w:sz w:val="26"/>
        </w:rPr>
        <w:t>●To generate summaries of study materials.</w:t>
      </w:r>
    </w:p>
    <w:p w14:paraId="4682C0E7" w14:textId="77777777" w:rsidR="004F3BE0" w:rsidRDefault="00000000">
      <w:pPr>
        <w:autoSpaceDE w:val="0"/>
        <w:autoSpaceDN w:val="0"/>
        <w:spacing w:before="98" w:after="0" w:line="246" w:lineRule="exact"/>
        <w:ind w:left="1600"/>
      </w:pPr>
      <w:r>
        <w:rPr>
          <w:rFonts w:ascii="ArialMT" w:eastAsia="ArialMT" w:hAnsi="ArialMT"/>
          <w:color w:val="000000"/>
          <w:spacing w:val="-10"/>
          <w:sz w:val="26"/>
        </w:rPr>
        <w:t>●To support effective and personalized learning.</w:t>
      </w:r>
    </w:p>
    <w:p w14:paraId="212F3F2D" w14:textId="77777777" w:rsidR="004F3BE0" w:rsidRDefault="00000000">
      <w:pPr>
        <w:autoSpaceDE w:val="0"/>
        <w:autoSpaceDN w:val="0"/>
        <w:spacing w:before="102" w:after="0" w:line="242" w:lineRule="exact"/>
        <w:ind w:left="1600"/>
      </w:pPr>
      <w:r>
        <w:rPr>
          <w:rFonts w:ascii="ArialMT" w:eastAsia="ArialMT" w:hAnsi="ArialMT"/>
          <w:color w:val="000000"/>
          <w:spacing w:val="-10"/>
          <w:sz w:val="26"/>
        </w:rPr>
        <w:t>●To save students' time and improve their understanding.</w:t>
      </w:r>
    </w:p>
    <w:p w14:paraId="2C977259" w14:textId="77777777" w:rsidR="004F3BE0" w:rsidRDefault="004F3BE0">
      <w:pPr>
        <w:sectPr w:rsidR="004F3BE0">
          <w:pgSz w:w="12240" w:h="15840"/>
          <w:pgMar w:top="240" w:right="180" w:bottom="158" w:left="200" w:header="720" w:footer="720" w:gutter="0"/>
          <w:cols w:space="720"/>
          <w:docGrid w:linePitch="360"/>
        </w:sectPr>
      </w:pPr>
    </w:p>
    <w:p w14:paraId="490A815F" w14:textId="77777777" w:rsidR="004F3BE0" w:rsidRDefault="004F3BE0">
      <w:pPr>
        <w:autoSpaceDE w:val="0"/>
        <w:autoSpaceDN w:val="0"/>
        <w:spacing w:after="0" w:line="220" w:lineRule="exact"/>
      </w:pPr>
    </w:p>
    <w:p w14:paraId="3311E677" w14:textId="77777777" w:rsidR="004F3BE0" w:rsidRDefault="004F3BE0">
      <w:pPr>
        <w:autoSpaceDE w:val="0"/>
        <w:autoSpaceDN w:val="0"/>
        <w:spacing w:after="0" w:line="220" w:lineRule="exact"/>
      </w:pPr>
    </w:p>
    <w:p w14:paraId="50C32B9C" w14:textId="77777777" w:rsidR="004F3BE0" w:rsidRDefault="004F3BE0">
      <w:pPr>
        <w:autoSpaceDE w:val="0"/>
        <w:autoSpaceDN w:val="0"/>
        <w:spacing w:after="0" w:line="220" w:lineRule="exact"/>
      </w:pPr>
    </w:p>
    <w:p w14:paraId="6A6CEB57" w14:textId="77777777" w:rsidR="004F3BE0" w:rsidRDefault="004F3BE0">
      <w:pPr>
        <w:autoSpaceDE w:val="0"/>
        <w:autoSpaceDN w:val="0"/>
        <w:spacing w:after="0" w:line="220" w:lineRule="exact"/>
      </w:pPr>
    </w:p>
    <w:p w14:paraId="6F8D697B" w14:textId="77777777" w:rsidR="004F3BE0" w:rsidRDefault="004F3BE0">
      <w:pPr>
        <w:autoSpaceDE w:val="0"/>
        <w:autoSpaceDN w:val="0"/>
        <w:spacing w:before="164" w:after="0" w:line="220" w:lineRule="exact"/>
      </w:pPr>
    </w:p>
    <w:p w14:paraId="1F147DB6" w14:textId="77777777" w:rsidR="004F3BE0" w:rsidRDefault="00000000">
      <w:pPr>
        <w:autoSpaceDE w:val="0"/>
        <w:autoSpaceDN w:val="0"/>
        <w:spacing w:after="0" w:line="282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30"/>
        </w:rPr>
        <w:t>3. Existing System</w:t>
      </w:r>
    </w:p>
    <w:p w14:paraId="7027637D" w14:textId="77777777" w:rsidR="004F3BE0" w:rsidRDefault="00000000">
      <w:pPr>
        <w:autoSpaceDE w:val="0"/>
        <w:autoSpaceDN w:val="0"/>
        <w:spacing w:before="246" w:after="0" w:line="344" w:lineRule="exact"/>
        <w:ind w:left="1200" w:right="1152"/>
      </w:pPr>
      <w:r>
        <w:rPr>
          <w:rFonts w:ascii="ArialMT" w:eastAsia="ArialMT" w:hAnsi="ArialMT"/>
          <w:color w:val="000000"/>
          <w:spacing w:val="-10"/>
          <w:sz w:val="26"/>
        </w:rPr>
        <w:t xml:space="preserve">In the existing system, students mainly depend on textbooks, teachers, and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online resources to clarify their doubts. Finding relevant information from different</w:t>
      </w:r>
    </w:p>
    <w:p w14:paraId="3220B157" w14:textId="77777777" w:rsidR="004F3BE0" w:rsidRDefault="00000000">
      <w:pPr>
        <w:autoSpaceDE w:val="0"/>
        <w:autoSpaceDN w:val="0"/>
        <w:spacing w:before="104" w:after="0" w:line="190" w:lineRule="exact"/>
        <w:ind w:left="1200"/>
      </w:pPr>
      <w:r>
        <w:rPr>
          <w:rFonts w:ascii="ArialMT" w:eastAsia="ArialMT" w:hAnsi="ArialMT"/>
          <w:color w:val="000000"/>
          <w:spacing w:val="-10"/>
          <w:sz w:val="26"/>
        </w:rPr>
        <w:t>sources can take more time.</w:t>
      </w:r>
    </w:p>
    <w:p w14:paraId="2B40250F" w14:textId="77777777" w:rsidR="004F3BE0" w:rsidRDefault="00000000">
      <w:pPr>
        <w:autoSpaceDE w:val="0"/>
        <w:autoSpaceDN w:val="0"/>
        <w:spacing w:before="290" w:after="0" w:line="344" w:lineRule="exact"/>
        <w:ind w:left="1200" w:right="1872"/>
      </w:pPr>
      <w:r>
        <w:rPr>
          <w:rFonts w:ascii="ArialMT" w:eastAsia="ArialMT" w:hAnsi="ArialMT"/>
          <w:color w:val="000000"/>
          <w:spacing w:val="-10"/>
          <w:sz w:val="26"/>
        </w:rPr>
        <w:t xml:space="preserve">Traditional learning methods may not always provide immediate answers or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personalized explanations for every student.</w:t>
      </w:r>
    </w:p>
    <w:p w14:paraId="56DA6ABE" w14:textId="77777777" w:rsidR="004F3BE0" w:rsidRDefault="00000000">
      <w:pPr>
        <w:autoSpaceDE w:val="0"/>
        <w:autoSpaceDN w:val="0"/>
        <w:spacing w:before="388" w:after="0" w:line="280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30"/>
        </w:rPr>
        <w:t>4. Proposed System</w:t>
      </w:r>
    </w:p>
    <w:p w14:paraId="143DE101" w14:textId="77777777" w:rsidR="004F3BE0" w:rsidRDefault="00000000">
      <w:pPr>
        <w:autoSpaceDE w:val="0"/>
        <w:autoSpaceDN w:val="0"/>
        <w:spacing w:before="248" w:after="0" w:line="344" w:lineRule="exact"/>
        <w:ind w:left="1200" w:right="1152"/>
      </w:pPr>
      <w:r>
        <w:rPr>
          <w:rFonts w:ascii="ArialMT" w:eastAsia="ArialMT" w:hAnsi="ArialMT"/>
          <w:color w:val="000000"/>
          <w:spacing w:val="-10"/>
          <w:sz w:val="26"/>
        </w:rPr>
        <w:t xml:space="preserve">The proposed AI Study Buddy API uses artificial intelligence to provide an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 xml:space="preserve">interactive learning experience. Students can submit questions or study materials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through the system and receive relevant responses.</w:t>
      </w:r>
    </w:p>
    <w:p w14:paraId="24ED9F02" w14:textId="77777777" w:rsidR="004F3BE0" w:rsidRDefault="00000000">
      <w:pPr>
        <w:autoSpaceDE w:val="0"/>
        <w:autoSpaceDN w:val="0"/>
        <w:spacing w:before="240" w:after="0" w:line="344" w:lineRule="exact"/>
        <w:ind w:left="1200" w:right="1584"/>
      </w:pPr>
      <w:r>
        <w:rPr>
          <w:rFonts w:ascii="ArialMT" w:eastAsia="ArialMT" w:hAnsi="ArialMT"/>
          <w:color w:val="000000"/>
          <w:spacing w:val="-10"/>
          <w:sz w:val="26"/>
        </w:rPr>
        <w:t xml:space="preserve">The system supports question answering, content summarization, and simple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explanations, making learning easier and more accessible.</w:t>
      </w:r>
    </w:p>
    <w:p w14:paraId="4AF9D9AE" w14:textId="77777777" w:rsidR="004F3BE0" w:rsidRDefault="00000000">
      <w:pPr>
        <w:autoSpaceDE w:val="0"/>
        <w:autoSpaceDN w:val="0"/>
        <w:spacing w:before="388" w:after="0" w:line="282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30"/>
        </w:rPr>
        <w:t>5. System Requirements</w:t>
      </w:r>
    </w:p>
    <w:p w14:paraId="6E20CCC3" w14:textId="77777777" w:rsidR="004F3BE0" w:rsidRDefault="00000000">
      <w:pPr>
        <w:autoSpaceDE w:val="0"/>
        <w:autoSpaceDN w:val="0"/>
        <w:spacing w:before="348" w:after="0" w:line="238" w:lineRule="exact"/>
        <w:ind w:left="1200"/>
      </w:pPr>
      <w:r>
        <w:rPr>
          <w:rFonts w:ascii="ArialMT" w:eastAsia="ArialMT" w:hAnsi="ArialMT"/>
          <w:color w:val="000000"/>
          <w:spacing w:val="-10"/>
          <w:sz w:val="26"/>
        </w:rPr>
        <w:t>Hardware Requirements</w:t>
      </w:r>
    </w:p>
    <w:p w14:paraId="7B5C4BE6" w14:textId="77777777" w:rsidR="004F3BE0" w:rsidRDefault="00000000">
      <w:pPr>
        <w:autoSpaceDE w:val="0"/>
        <w:autoSpaceDN w:val="0"/>
        <w:spacing w:before="344" w:after="0" w:line="242" w:lineRule="exact"/>
        <w:ind w:left="1560"/>
      </w:pPr>
      <w:r>
        <w:rPr>
          <w:rFonts w:ascii="ArialMT" w:eastAsia="ArialMT" w:hAnsi="ArialMT"/>
          <w:color w:val="000000"/>
          <w:spacing w:val="-10"/>
          <w:sz w:val="26"/>
        </w:rPr>
        <w:t>●Computer or laptop</w:t>
      </w:r>
    </w:p>
    <w:p w14:paraId="1ED8A886" w14:textId="77777777" w:rsidR="004F3BE0" w:rsidRDefault="00000000">
      <w:pPr>
        <w:autoSpaceDE w:val="0"/>
        <w:autoSpaceDN w:val="0"/>
        <w:spacing w:before="102" w:after="0" w:line="194" w:lineRule="exact"/>
        <w:ind w:left="1560"/>
      </w:pPr>
      <w:r>
        <w:rPr>
          <w:rFonts w:ascii="ArialMT" w:eastAsia="ArialMT" w:hAnsi="ArialMT"/>
          <w:color w:val="000000"/>
          <w:spacing w:val="-10"/>
          <w:sz w:val="26"/>
        </w:rPr>
        <w:t>●Minimum 4 GB RAM</w:t>
      </w:r>
    </w:p>
    <w:p w14:paraId="78C5DACB" w14:textId="77777777" w:rsidR="004F3BE0" w:rsidRDefault="00000000">
      <w:pPr>
        <w:autoSpaceDE w:val="0"/>
        <w:autoSpaceDN w:val="0"/>
        <w:spacing w:before="152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  <w:sz w:val="26"/>
        </w:rPr>
        <w:t>●Internet connection</w:t>
      </w:r>
    </w:p>
    <w:p w14:paraId="59678DD6" w14:textId="77777777" w:rsidR="004F3BE0" w:rsidRDefault="00000000">
      <w:pPr>
        <w:autoSpaceDE w:val="0"/>
        <w:autoSpaceDN w:val="0"/>
        <w:spacing w:before="392" w:after="0" w:line="242" w:lineRule="exact"/>
        <w:ind w:left="1200"/>
      </w:pPr>
      <w:r>
        <w:rPr>
          <w:rFonts w:ascii="ArialMT" w:eastAsia="ArialMT" w:hAnsi="ArialMT"/>
          <w:color w:val="000000"/>
          <w:spacing w:val="-10"/>
          <w:sz w:val="26"/>
        </w:rPr>
        <w:t>Software Requirements</w:t>
      </w:r>
    </w:p>
    <w:p w14:paraId="74B940C0" w14:textId="77777777" w:rsidR="004F3BE0" w:rsidRDefault="00000000">
      <w:pPr>
        <w:autoSpaceDE w:val="0"/>
        <w:autoSpaceDN w:val="0"/>
        <w:spacing w:before="242" w:after="0" w:line="344" w:lineRule="exact"/>
        <w:ind w:left="1560" w:right="6048"/>
      </w:pPr>
      <w:r>
        <w:rPr>
          <w:rFonts w:ascii="ArialMT" w:eastAsia="ArialMT" w:hAnsi="ArialMT"/>
          <w:color w:val="000000"/>
          <w:spacing w:val="-10"/>
          <w:sz w:val="26"/>
        </w:rPr>
        <w:t>●Operating System: Windows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●Programming Language: Python</w:t>
      </w:r>
    </w:p>
    <w:p w14:paraId="01F6092E" w14:textId="77777777" w:rsidR="004F3BE0" w:rsidRDefault="00000000">
      <w:pPr>
        <w:autoSpaceDE w:val="0"/>
        <w:autoSpaceDN w:val="0"/>
        <w:spacing w:before="102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  <w:sz w:val="26"/>
        </w:rPr>
        <w:t>●API Framework: Flask or FastAPI</w:t>
      </w:r>
    </w:p>
    <w:p w14:paraId="56CACDE6" w14:textId="77777777" w:rsidR="004F3BE0" w:rsidRDefault="00000000">
      <w:pPr>
        <w:autoSpaceDE w:val="0"/>
        <w:autoSpaceDN w:val="0"/>
        <w:spacing w:before="54" w:after="0" w:line="342" w:lineRule="exact"/>
        <w:ind w:left="1560" w:right="5328"/>
      </w:pPr>
      <w:r>
        <w:rPr>
          <w:rFonts w:ascii="ArialMT" w:eastAsia="ArialMT" w:hAnsi="ArialMT"/>
          <w:color w:val="000000"/>
          <w:spacing w:val="-10"/>
          <w:sz w:val="26"/>
        </w:rPr>
        <w:t>●AI Model API for generating responses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●Web browser or API testing tool</w:t>
      </w:r>
    </w:p>
    <w:p w14:paraId="3D49E67F" w14:textId="77777777" w:rsidR="004F3BE0" w:rsidRDefault="00000000">
      <w:pPr>
        <w:autoSpaceDE w:val="0"/>
        <w:autoSpaceDN w:val="0"/>
        <w:spacing w:before="388" w:after="0" w:line="282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30"/>
        </w:rPr>
        <w:t>6. System Modules</w:t>
      </w:r>
    </w:p>
    <w:p w14:paraId="571C5CDE" w14:textId="77777777" w:rsidR="004F3BE0" w:rsidRDefault="00000000">
      <w:pPr>
        <w:autoSpaceDE w:val="0"/>
        <w:autoSpaceDN w:val="0"/>
        <w:spacing w:before="244" w:after="0" w:line="346" w:lineRule="exact"/>
        <w:ind w:left="1200" w:right="2016"/>
      </w:pPr>
      <w:r>
        <w:rPr>
          <w:rFonts w:ascii="ArialMT" w:eastAsia="ArialMT" w:hAnsi="ArialMT"/>
          <w:color w:val="000000"/>
          <w:spacing w:val="-10"/>
          <w:sz w:val="26"/>
        </w:rPr>
        <w:t xml:space="preserve">1. Question Answering Module: Accepts student questions and generates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relevant answers using AI.</w:t>
      </w:r>
    </w:p>
    <w:p w14:paraId="76239C78" w14:textId="77777777" w:rsidR="004F3BE0" w:rsidRDefault="004F3BE0">
      <w:pPr>
        <w:sectPr w:rsidR="004F3BE0">
          <w:pgSz w:w="12240" w:h="15840"/>
          <w:pgMar w:top="240" w:right="240" w:bottom="230" w:left="240" w:header="720" w:footer="720" w:gutter="0"/>
          <w:cols w:space="720"/>
          <w:docGrid w:linePitch="360"/>
        </w:sectPr>
      </w:pPr>
    </w:p>
    <w:p w14:paraId="4F36900B" w14:textId="77777777" w:rsidR="004F3BE0" w:rsidRDefault="004F3BE0">
      <w:pPr>
        <w:autoSpaceDE w:val="0"/>
        <w:autoSpaceDN w:val="0"/>
        <w:spacing w:after="0" w:line="220" w:lineRule="exact"/>
      </w:pPr>
    </w:p>
    <w:p w14:paraId="7B40D7ED" w14:textId="77777777" w:rsidR="004F3BE0" w:rsidRDefault="004F3BE0">
      <w:pPr>
        <w:autoSpaceDE w:val="0"/>
        <w:autoSpaceDN w:val="0"/>
        <w:spacing w:after="0" w:line="220" w:lineRule="exact"/>
      </w:pPr>
    </w:p>
    <w:p w14:paraId="01A88873" w14:textId="77777777" w:rsidR="004F3BE0" w:rsidRDefault="004F3BE0">
      <w:pPr>
        <w:autoSpaceDE w:val="0"/>
        <w:autoSpaceDN w:val="0"/>
        <w:spacing w:after="0" w:line="220" w:lineRule="exact"/>
      </w:pPr>
    </w:p>
    <w:p w14:paraId="3987663D" w14:textId="77777777" w:rsidR="004F3BE0" w:rsidRDefault="004F3BE0">
      <w:pPr>
        <w:autoSpaceDE w:val="0"/>
        <w:autoSpaceDN w:val="0"/>
        <w:spacing w:after="0" w:line="220" w:lineRule="exact"/>
      </w:pPr>
    </w:p>
    <w:p w14:paraId="1A6A106C" w14:textId="77777777" w:rsidR="004F3BE0" w:rsidRDefault="004F3BE0">
      <w:pPr>
        <w:autoSpaceDE w:val="0"/>
        <w:autoSpaceDN w:val="0"/>
        <w:spacing w:after="0" w:line="220" w:lineRule="exact"/>
      </w:pPr>
    </w:p>
    <w:p w14:paraId="7204D181" w14:textId="77777777" w:rsidR="004F3BE0" w:rsidRDefault="004F3BE0">
      <w:pPr>
        <w:autoSpaceDE w:val="0"/>
        <w:autoSpaceDN w:val="0"/>
        <w:spacing w:after="0" w:line="220" w:lineRule="exact"/>
      </w:pPr>
    </w:p>
    <w:p w14:paraId="3DE62CA3" w14:textId="77777777" w:rsidR="004F3BE0" w:rsidRDefault="004F3BE0">
      <w:pPr>
        <w:autoSpaceDE w:val="0"/>
        <w:autoSpaceDN w:val="0"/>
        <w:spacing w:after="0" w:line="220" w:lineRule="exact"/>
      </w:pPr>
    </w:p>
    <w:p w14:paraId="424B3CE9" w14:textId="77777777" w:rsidR="004F3BE0" w:rsidRDefault="004F3BE0">
      <w:pPr>
        <w:autoSpaceDE w:val="0"/>
        <w:autoSpaceDN w:val="0"/>
        <w:spacing w:before="80" w:after="0" w:line="220" w:lineRule="exact"/>
      </w:pPr>
    </w:p>
    <w:p w14:paraId="5B6C8C5C" w14:textId="77777777" w:rsidR="004F3BE0" w:rsidRDefault="00000000">
      <w:pPr>
        <w:autoSpaceDE w:val="0"/>
        <w:autoSpaceDN w:val="0"/>
        <w:spacing w:after="0" w:line="294" w:lineRule="exact"/>
        <w:ind w:left="1200" w:right="1152"/>
      </w:pPr>
      <w:r>
        <w:rPr>
          <w:rFonts w:ascii="ArialMT" w:eastAsia="ArialMT" w:hAnsi="ArialMT"/>
          <w:color w:val="000000"/>
          <w:spacing w:val="-10"/>
          <w:sz w:val="26"/>
        </w:rPr>
        <w:t xml:space="preserve">2. Study Material Summarization: Converts lengthy study materials into short and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meaningful summaries.</w:t>
      </w:r>
    </w:p>
    <w:p w14:paraId="6E519DD4" w14:textId="77777777" w:rsidR="004F3BE0" w:rsidRDefault="00000000">
      <w:pPr>
        <w:autoSpaceDE w:val="0"/>
        <w:autoSpaceDN w:val="0"/>
        <w:spacing w:before="232" w:after="0" w:line="348" w:lineRule="exact"/>
        <w:ind w:left="1200" w:right="2160"/>
      </w:pPr>
      <w:r>
        <w:rPr>
          <w:rFonts w:ascii="ArialMT" w:eastAsia="ArialMT" w:hAnsi="ArialMT"/>
          <w:color w:val="000000"/>
          <w:spacing w:val="-10"/>
          <w:sz w:val="26"/>
        </w:rPr>
        <w:t xml:space="preserve">3. Concept Explanation: Explains complex academic topics in simple and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understandable language.</w:t>
      </w:r>
    </w:p>
    <w:p w14:paraId="4C20CA3F" w14:textId="77777777" w:rsidR="004F3BE0" w:rsidRDefault="00000000">
      <w:pPr>
        <w:autoSpaceDE w:val="0"/>
        <w:autoSpaceDN w:val="0"/>
        <w:spacing w:before="244" w:after="0" w:line="340" w:lineRule="exact"/>
        <w:ind w:left="1200" w:right="2160"/>
      </w:pPr>
      <w:r>
        <w:rPr>
          <w:rFonts w:ascii="ArialMT" w:eastAsia="ArialMT" w:hAnsi="ArialMT"/>
          <w:color w:val="000000"/>
          <w:spacing w:val="-10"/>
          <w:sz w:val="26"/>
        </w:rPr>
        <w:t xml:space="preserve">4. API Response Module: Processes requests and returns AI-generated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responses in a structured format.</w:t>
      </w:r>
    </w:p>
    <w:p w14:paraId="20FBB306" w14:textId="77777777" w:rsidR="004F3BE0" w:rsidRDefault="00000000">
      <w:pPr>
        <w:autoSpaceDE w:val="0"/>
        <w:autoSpaceDN w:val="0"/>
        <w:spacing w:before="390" w:after="0" w:line="282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30"/>
        </w:rPr>
        <w:t>7. System Working</w:t>
      </w:r>
    </w:p>
    <w:p w14:paraId="730FA260" w14:textId="77777777" w:rsidR="004F3BE0" w:rsidRDefault="00000000">
      <w:pPr>
        <w:autoSpaceDE w:val="0"/>
        <w:autoSpaceDN w:val="0"/>
        <w:spacing w:before="346" w:after="0" w:line="244" w:lineRule="exact"/>
        <w:ind w:left="1200"/>
      </w:pPr>
      <w:r>
        <w:rPr>
          <w:rFonts w:ascii="ArialMT" w:eastAsia="ArialMT" w:hAnsi="ArialMT"/>
          <w:color w:val="000000"/>
          <w:spacing w:val="-10"/>
          <w:sz w:val="26"/>
        </w:rPr>
        <w:t>The system works through the following steps:</w:t>
      </w:r>
    </w:p>
    <w:p w14:paraId="39D53BBB" w14:textId="77777777" w:rsidR="004F3BE0" w:rsidRDefault="00000000">
      <w:pPr>
        <w:autoSpaceDE w:val="0"/>
        <w:autoSpaceDN w:val="0"/>
        <w:spacing w:before="344" w:after="0" w:line="242" w:lineRule="exact"/>
        <w:ind w:left="1560"/>
      </w:pPr>
      <w:r>
        <w:rPr>
          <w:rFonts w:ascii="ArialMT" w:eastAsia="ArialMT" w:hAnsi="ArialMT"/>
          <w:color w:val="000000"/>
          <w:spacing w:val="-10"/>
          <w:sz w:val="26"/>
        </w:rPr>
        <w:t>1. The student enters a question or study material.</w:t>
      </w:r>
    </w:p>
    <w:p w14:paraId="44613C57" w14:textId="77777777" w:rsidR="004F3BE0" w:rsidRDefault="00000000">
      <w:pPr>
        <w:autoSpaceDE w:val="0"/>
        <w:autoSpaceDN w:val="0"/>
        <w:spacing w:after="0" w:line="344" w:lineRule="exact"/>
        <w:ind w:left="1560" w:right="4752"/>
      </w:pPr>
      <w:r>
        <w:rPr>
          <w:rFonts w:ascii="ArialMT" w:eastAsia="ArialMT" w:hAnsi="ArialMT"/>
          <w:color w:val="000000"/>
          <w:spacing w:val="-10"/>
          <w:sz w:val="26"/>
        </w:rPr>
        <w:t xml:space="preserve">2. The API receives the request from the user.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3. The AI model processes the given input.</w:t>
      </w:r>
    </w:p>
    <w:p w14:paraId="6154B36A" w14:textId="77777777" w:rsidR="004F3BE0" w:rsidRDefault="00000000">
      <w:pPr>
        <w:autoSpaceDE w:val="0"/>
        <w:autoSpaceDN w:val="0"/>
        <w:spacing w:before="6" w:after="0" w:line="340" w:lineRule="exact"/>
        <w:ind w:left="1560" w:right="4176"/>
      </w:pPr>
      <w:r>
        <w:rPr>
          <w:rFonts w:ascii="ArialMT" w:eastAsia="ArialMT" w:hAnsi="ArialMT"/>
          <w:color w:val="000000"/>
          <w:spacing w:val="-10"/>
          <w:sz w:val="26"/>
        </w:rPr>
        <w:t xml:space="preserve">4. The system generates an appropriate response.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5. The API sends the response back to the student.</w:t>
      </w:r>
    </w:p>
    <w:p w14:paraId="0973D33C" w14:textId="77777777" w:rsidR="004F3BE0" w:rsidRDefault="00000000">
      <w:pPr>
        <w:autoSpaceDE w:val="0"/>
        <w:autoSpaceDN w:val="0"/>
        <w:spacing w:before="394" w:after="0" w:line="278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30"/>
        </w:rPr>
        <w:t>8. Advantages</w:t>
      </w:r>
    </w:p>
    <w:p w14:paraId="3B7B6396" w14:textId="77777777" w:rsidR="004F3BE0" w:rsidRDefault="00000000">
      <w:pPr>
        <w:autoSpaceDE w:val="0"/>
        <w:autoSpaceDN w:val="0"/>
        <w:spacing w:before="350" w:after="0" w:line="238" w:lineRule="exact"/>
        <w:ind w:left="1560"/>
      </w:pPr>
      <w:r>
        <w:rPr>
          <w:rFonts w:ascii="ArialMT" w:eastAsia="ArialMT" w:hAnsi="ArialMT"/>
          <w:color w:val="000000"/>
          <w:spacing w:val="-10"/>
          <w:sz w:val="26"/>
        </w:rPr>
        <w:t>●Provides quick academic assistance.</w:t>
      </w:r>
    </w:p>
    <w:p w14:paraId="07A85394" w14:textId="77777777" w:rsidR="004F3BE0" w:rsidRDefault="00000000">
      <w:pPr>
        <w:autoSpaceDE w:val="0"/>
        <w:autoSpaceDN w:val="0"/>
        <w:spacing w:before="102" w:after="0" w:line="242" w:lineRule="exact"/>
        <w:ind w:left="1560"/>
      </w:pPr>
      <w:r>
        <w:rPr>
          <w:rFonts w:ascii="ArialMT" w:eastAsia="ArialMT" w:hAnsi="ArialMT"/>
          <w:color w:val="000000"/>
          <w:spacing w:val="-10"/>
          <w:sz w:val="26"/>
        </w:rPr>
        <w:t>●Makes difficult topics easier to understand.</w:t>
      </w:r>
    </w:p>
    <w:p w14:paraId="5F9AFF53" w14:textId="77777777" w:rsidR="004F3BE0" w:rsidRDefault="00000000">
      <w:pPr>
        <w:autoSpaceDE w:val="0"/>
        <w:autoSpaceDN w:val="0"/>
        <w:spacing w:before="104" w:after="0" w:line="244" w:lineRule="exact"/>
        <w:ind w:left="1560"/>
      </w:pPr>
      <w:r>
        <w:rPr>
          <w:rFonts w:ascii="ArialMT" w:eastAsia="ArialMT" w:hAnsi="ArialMT"/>
          <w:color w:val="000000"/>
          <w:spacing w:val="-10"/>
          <w:sz w:val="26"/>
        </w:rPr>
        <w:t>●Reduces time spent searching for information.</w:t>
      </w:r>
    </w:p>
    <w:p w14:paraId="5841F395" w14:textId="77777777" w:rsidR="004F3BE0" w:rsidRDefault="00000000">
      <w:pPr>
        <w:autoSpaceDE w:val="0"/>
        <w:autoSpaceDN w:val="0"/>
        <w:spacing w:before="98" w:after="0" w:line="244" w:lineRule="exact"/>
        <w:ind w:left="1560"/>
      </w:pPr>
      <w:r>
        <w:rPr>
          <w:rFonts w:ascii="ArialMT" w:eastAsia="ArialMT" w:hAnsi="ArialMT"/>
          <w:color w:val="000000"/>
          <w:spacing w:val="-10"/>
          <w:sz w:val="26"/>
        </w:rPr>
        <w:t>●Supports self-learning and revision.</w:t>
      </w:r>
    </w:p>
    <w:p w14:paraId="752A9290" w14:textId="77777777" w:rsidR="004F3BE0" w:rsidRDefault="00000000">
      <w:pPr>
        <w:autoSpaceDE w:val="0"/>
        <w:autoSpaceDN w:val="0"/>
        <w:spacing w:before="100" w:after="0" w:line="246" w:lineRule="exact"/>
        <w:ind w:left="1560"/>
      </w:pPr>
      <w:r>
        <w:rPr>
          <w:rFonts w:ascii="ArialMT" w:eastAsia="ArialMT" w:hAnsi="ArialMT"/>
          <w:color w:val="000000"/>
          <w:spacing w:val="-10"/>
          <w:sz w:val="26"/>
        </w:rPr>
        <w:t>●Can be integrated into websites and educational applications.</w:t>
      </w:r>
    </w:p>
    <w:p w14:paraId="7D458CAE" w14:textId="77777777" w:rsidR="004F3BE0" w:rsidRDefault="004F3BE0">
      <w:pPr>
        <w:sectPr w:rsidR="004F3BE0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7032DE7A" w14:textId="77777777" w:rsidR="004F3BE0" w:rsidRDefault="004F3BE0">
      <w:pPr>
        <w:autoSpaceDE w:val="0"/>
        <w:autoSpaceDN w:val="0"/>
        <w:spacing w:after="0" w:line="220" w:lineRule="exact"/>
      </w:pPr>
    </w:p>
    <w:p w14:paraId="6A8DE47B" w14:textId="77777777" w:rsidR="004F3BE0" w:rsidRDefault="004F3BE0">
      <w:pPr>
        <w:autoSpaceDE w:val="0"/>
        <w:autoSpaceDN w:val="0"/>
        <w:spacing w:after="0" w:line="220" w:lineRule="exact"/>
      </w:pPr>
    </w:p>
    <w:p w14:paraId="60832DC1" w14:textId="77777777" w:rsidR="004F3BE0" w:rsidRDefault="004F3BE0">
      <w:pPr>
        <w:autoSpaceDE w:val="0"/>
        <w:autoSpaceDN w:val="0"/>
        <w:spacing w:after="0" w:line="220" w:lineRule="exact"/>
      </w:pPr>
    </w:p>
    <w:p w14:paraId="237F349C" w14:textId="77777777" w:rsidR="004F3BE0" w:rsidRDefault="004F3BE0">
      <w:pPr>
        <w:autoSpaceDE w:val="0"/>
        <w:autoSpaceDN w:val="0"/>
        <w:spacing w:after="0" w:line="220" w:lineRule="exact"/>
      </w:pPr>
    </w:p>
    <w:p w14:paraId="621202EF" w14:textId="77777777" w:rsidR="004F3BE0" w:rsidRDefault="004F3BE0">
      <w:pPr>
        <w:autoSpaceDE w:val="0"/>
        <w:autoSpaceDN w:val="0"/>
        <w:spacing w:after="0" w:line="220" w:lineRule="exact"/>
      </w:pPr>
    </w:p>
    <w:p w14:paraId="680788DA" w14:textId="77777777" w:rsidR="004F3BE0" w:rsidRDefault="004F3BE0">
      <w:pPr>
        <w:autoSpaceDE w:val="0"/>
        <w:autoSpaceDN w:val="0"/>
        <w:spacing w:after="0" w:line="220" w:lineRule="exact"/>
      </w:pPr>
    </w:p>
    <w:p w14:paraId="041A00F8" w14:textId="77777777" w:rsidR="004F3BE0" w:rsidRDefault="004F3BE0">
      <w:pPr>
        <w:autoSpaceDE w:val="0"/>
        <w:autoSpaceDN w:val="0"/>
        <w:spacing w:after="0" w:line="220" w:lineRule="exact"/>
      </w:pPr>
    </w:p>
    <w:p w14:paraId="74A3E18A" w14:textId="77777777" w:rsidR="004F3BE0" w:rsidRDefault="004F3BE0">
      <w:pPr>
        <w:autoSpaceDE w:val="0"/>
        <w:autoSpaceDN w:val="0"/>
        <w:spacing w:after="0" w:line="220" w:lineRule="exact"/>
      </w:pPr>
    </w:p>
    <w:p w14:paraId="4E1054DB" w14:textId="77777777" w:rsidR="004F3BE0" w:rsidRDefault="004F3BE0">
      <w:pPr>
        <w:autoSpaceDE w:val="0"/>
        <w:autoSpaceDN w:val="0"/>
        <w:spacing w:after="0" w:line="220" w:lineRule="exact"/>
      </w:pPr>
    </w:p>
    <w:p w14:paraId="63943AC9" w14:textId="77777777" w:rsidR="004F3BE0" w:rsidRDefault="004F3BE0">
      <w:pPr>
        <w:autoSpaceDE w:val="0"/>
        <w:autoSpaceDN w:val="0"/>
        <w:spacing w:after="0" w:line="220" w:lineRule="exact"/>
      </w:pPr>
    </w:p>
    <w:p w14:paraId="48A01A12" w14:textId="77777777" w:rsidR="004F3BE0" w:rsidRDefault="004F3BE0">
      <w:pPr>
        <w:autoSpaceDE w:val="0"/>
        <w:autoSpaceDN w:val="0"/>
        <w:spacing w:after="0" w:line="220" w:lineRule="exact"/>
      </w:pPr>
    </w:p>
    <w:p w14:paraId="4114F157" w14:textId="77777777" w:rsidR="004F3BE0" w:rsidRDefault="004F3BE0">
      <w:pPr>
        <w:autoSpaceDE w:val="0"/>
        <w:autoSpaceDN w:val="0"/>
        <w:spacing w:after="0" w:line="220" w:lineRule="exact"/>
      </w:pPr>
    </w:p>
    <w:p w14:paraId="5B7B7769" w14:textId="77777777" w:rsidR="004F3BE0" w:rsidRDefault="004F3BE0">
      <w:pPr>
        <w:autoSpaceDE w:val="0"/>
        <w:autoSpaceDN w:val="0"/>
        <w:spacing w:after="0" w:line="220" w:lineRule="exact"/>
      </w:pPr>
    </w:p>
    <w:p w14:paraId="2AA0EB0F" w14:textId="77777777" w:rsidR="004F3BE0" w:rsidRDefault="004F3BE0">
      <w:pPr>
        <w:autoSpaceDE w:val="0"/>
        <w:autoSpaceDN w:val="0"/>
        <w:spacing w:after="0" w:line="220" w:lineRule="exact"/>
      </w:pPr>
    </w:p>
    <w:p w14:paraId="7A667836" w14:textId="77777777" w:rsidR="004F3BE0" w:rsidRDefault="004F3BE0">
      <w:pPr>
        <w:autoSpaceDE w:val="0"/>
        <w:autoSpaceDN w:val="0"/>
        <w:spacing w:after="0" w:line="220" w:lineRule="exact"/>
      </w:pPr>
    </w:p>
    <w:p w14:paraId="481EA0AF" w14:textId="77777777" w:rsidR="004F3BE0" w:rsidRDefault="004F3BE0">
      <w:pPr>
        <w:autoSpaceDE w:val="0"/>
        <w:autoSpaceDN w:val="0"/>
        <w:spacing w:after="0" w:line="220" w:lineRule="exact"/>
      </w:pPr>
    </w:p>
    <w:p w14:paraId="5A073729" w14:textId="77777777" w:rsidR="004F3BE0" w:rsidRDefault="004F3BE0">
      <w:pPr>
        <w:autoSpaceDE w:val="0"/>
        <w:autoSpaceDN w:val="0"/>
        <w:spacing w:after="0" w:line="220" w:lineRule="exact"/>
      </w:pPr>
    </w:p>
    <w:p w14:paraId="61DBF4B6" w14:textId="77777777" w:rsidR="004F3BE0" w:rsidRDefault="004F3BE0">
      <w:pPr>
        <w:autoSpaceDE w:val="0"/>
        <w:autoSpaceDN w:val="0"/>
        <w:spacing w:after="0" w:line="220" w:lineRule="exact"/>
      </w:pPr>
    </w:p>
    <w:p w14:paraId="4E47DBA2" w14:textId="77777777" w:rsidR="004F3BE0" w:rsidRDefault="004F3BE0">
      <w:pPr>
        <w:autoSpaceDE w:val="0"/>
        <w:autoSpaceDN w:val="0"/>
        <w:spacing w:after="0" w:line="220" w:lineRule="exact"/>
      </w:pPr>
    </w:p>
    <w:p w14:paraId="35C1B6CF" w14:textId="77777777" w:rsidR="004F3BE0" w:rsidRDefault="004F3BE0">
      <w:pPr>
        <w:autoSpaceDE w:val="0"/>
        <w:autoSpaceDN w:val="0"/>
        <w:spacing w:after="0" w:line="220" w:lineRule="exact"/>
      </w:pPr>
    </w:p>
    <w:p w14:paraId="638EFEAF" w14:textId="77777777" w:rsidR="004F3BE0" w:rsidRDefault="004F3BE0">
      <w:pPr>
        <w:autoSpaceDE w:val="0"/>
        <w:autoSpaceDN w:val="0"/>
        <w:spacing w:after="0" w:line="220" w:lineRule="exact"/>
      </w:pPr>
    </w:p>
    <w:p w14:paraId="7FCD7775" w14:textId="77777777" w:rsidR="004F3BE0" w:rsidRDefault="004F3BE0">
      <w:pPr>
        <w:autoSpaceDE w:val="0"/>
        <w:autoSpaceDN w:val="0"/>
        <w:spacing w:after="0" w:line="220" w:lineRule="exact"/>
      </w:pPr>
    </w:p>
    <w:p w14:paraId="086CB553" w14:textId="77777777" w:rsidR="004F3BE0" w:rsidRDefault="004F3BE0">
      <w:pPr>
        <w:autoSpaceDE w:val="0"/>
        <w:autoSpaceDN w:val="0"/>
        <w:spacing w:after="0" w:line="220" w:lineRule="exact"/>
      </w:pPr>
    </w:p>
    <w:p w14:paraId="4D74E155" w14:textId="77777777" w:rsidR="004F3BE0" w:rsidRDefault="004F3BE0">
      <w:pPr>
        <w:autoSpaceDE w:val="0"/>
        <w:autoSpaceDN w:val="0"/>
        <w:spacing w:before="48" w:after="0" w:line="220" w:lineRule="exact"/>
      </w:pPr>
    </w:p>
    <w:p w14:paraId="17F54BDA" w14:textId="77777777" w:rsidR="004F3BE0" w:rsidRDefault="00000000">
      <w:pPr>
        <w:autoSpaceDE w:val="0"/>
        <w:autoSpaceDN w:val="0"/>
        <w:spacing w:after="0" w:line="276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30"/>
        </w:rPr>
        <w:t>9. Applications</w:t>
      </w:r>
    </w:p>
    <w:p w14:paraId="386BB918" w14:textId="77777777" w:rsidR="004F3BE0" w:rsidRDefault="00000000">
      <w:pPr>
        <w:autoSpaceDE w:val="0"/>
        <w:autoSpaceDN w:val="0"/>
        <w:spacing w:before="250" w:after="0" w:line="344" w:lineRule="exact"/>
        <w:ind w:left="1560" w:right="5040"/>
      </w:pPr>
      <w:r>
        <w:rPr>
          <w:rFonts w:ascii="ArialMT" w:eastAsia="ArialMT" w:hAnsi="ArialMT"/>
          <w:color w:val="000000"/>
          <w:spacing w:val="-10"/>
          <w:sz w:val="26"/>
        </w:rPr>
        <w:t>●Online learning platforms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●College and school education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●Exam preparation and revision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●Personal study assistance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●Educational mobile and web applications</w:t>
      </w:r>
    </w:p>
    <w:p w14:paraId="17A8B1D3" w14:textId="77777777" w:rsidR="004F3BE0" w:rsidRDefault="00000000">
      <w:pPr>
        <w:autoSpaceDE w:val="0"/>
        <w:autoSpaceDN w:val="0"/>
        <w:spacing w:before="974" w:after="0" w:line="222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30"/>
        </w:rPr>
        <w:t>10. Conclusion</w:t>
      </w:r>
    </w:p>
    <w:p w14:paraId="3DBAB8E7" w14:textId="77777777" w:rsidR="004F3BE0" w:rsidRDefault="00000000">
      <w:pPr>
        <w:autoSpaceDE w:val="0"/>
        <w:autoSpaceDN w:val="0"/>
        <w:spacing w:before="306" w:after="0" w:line="344" w:lineRule="exact"/>
        <w:ind w:left="1200" w:right="1152"/>
      </w:pPr>
      <w:r>
        <w:rPr>
          <w:rFonts w:ascii="ArialMT" w:eastAsia="ArialMT" w:hAnsi="ArialMT"/>
          <w:color w:val="000000"/>
          <w:spacing w:val="-10"/>
          <w:sz w:val="26"/>
        </w:rPr>
        <w:t xml:space="preserve">The AI Study Buddy API provides an effective way to support students through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 xml:space="preserve">artificial intelligence. It helps students clarify doubts, summarize study materials,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 xml:space="preserve">and understand academic concepts easily. This system can be further developed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 xml:space="preserve">with additional features such as personalized study plans and progress tracking </w:t>
      </w:r>
      <w:r>
        <w:br/>
      </w:r>
      <w:r>
        <w:rPr>
          <w:rFonts w:ascii="ArialMT" w:eastAsia="ArialMT" w:hAnsi="ArialMT"/>
          <w:color w:val="000000"/>
          <w:spacing w:val="-10"/>
          <w:sz w:val="26"/>
        </w:rPr>
        <w:t>to improve the learning experience.</w:t>
      </w:r>
    </w:p>
    <w:p w14:paraId="3F545A2C" w14:textId="77777777" w:rsidR="004F3BE0" w:rsidRDefault="004F3BE0">
      <w:pPr>
        <w:sectPr w:rsidR="004F3BE0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2214252D" w14:textId="77777777" w:rsidR="004F3BE0" w:rsidRDefault="00000000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6D9C540" wp14:editId="6B70E59D">
            <wp:simplePos x="0" y="0"/>
            <wp:positionH relativeFrom="page">
              <wp:posOffset>914400</wp:posOffset>
            </wp:positionH>
            <wp:positionV relativeFrom="page">
              <wp:posOffset>2844800</wp:posOffset>
            </wp:positionV>
            <wp:extent cx="5943600" cy="334645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2E4FE" w14:textId="77777777" w:rsidR="004F3BE0" w:rsidRDefault="004F3BE0">
      <w:pPr>
        <w:autoSpaceDE w:val="0"/>
        <w:autoSpaceDN w:val="0"/>
        <w:spacing w:after="0" w:line="220" w:lineRule="exact"/>
      </w:pPr>
    </w:p>
    <w:p w14:paraId="1077E694" w14:textId="77777777" w:rsidR="004F3BE0" w:rsidRDefault="004F3BE0">
      <w:pPr>
        <w:autoSpaceDE w:val="0"/>
        <w:autoSpaceDN w:val="0"/>
        <w:spacing w:after="0" w:line="220" w:lineRule="exact"/>
      </w:pPr>
    </w:p>
    <w:p w14:paraId="62D56A72" w14:textId="77777777" w:rsidR="004F3BE0" w:rsidRDefault="004F3BE0">
      <w:pPr>
        <w:autoSpaceDE w:val="0"/>
        <w:autoSpaceDN w:val="0"/>
        <w:spacing w:after="0" w:line="220" w:lineRule="exact"/>
      </w:pPr>
    </w:p>
    <w:p w14:paraId="30617779" w14:textId="77777777" w:rsidR="004F3BE0" w:rsidRDefault="004F3BE0">
      <w:pPr>
        <w:autoSpaceDE w:val="0"/>
        <w:autoSpaceDN w:val="0"/>
        <w:spacing w:after="0" w:line="220" w:lineRule="exact"/>
      </w:pPr>
    </w:p>
    <w:p w14:paraId="2631318E" w14:textId="77777777" w:rsidR="004F3BE0" w:rsidRDefault="004F3BE0">
      <w:pPr>
        <w:autoSpaceDE w:val="0"/>
        <w:autoSpaceDN w:val="0"/>
        <w:spacing w:after="0" w:line="220" w:lineRule="exact"/>
      </w:pPr>
    </w:p>
    <w:p w14:paraId="4846CAD5" w14:textId="77777777" w:rsidR="004F3BE0" w:rsidRDefault="004F3BE0">
      <w:pPr>
        <w:autoSpaceDE w:val="0"/>
        <w:autoSpaceDN w:val="0"/>
        <w:spacing w:before="60" w:after="0" w:line="220" w:lineRule="exact"/>
      </w:pPr>
    </w:p>
    <w:p w14:paraId="5EE03AB3" w14:textId="77777777" w:rsidR="004F3BE0" w:rsidRDefault="00000000">
      <w:pPr>
        <w:autoSpaceDE w:val="0"/>
        <w:autoSpaceDN w:val="0"/>
        <w:spacing w:after="0" w:line="384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52"/>
        </w:rPr>
        <w:t>SCREEN SHORTS:</w:t>
      </w:r>
    </w:p>
    <w:p w14:paraId="5B38BF64" w14:textId="77777777" w:rsidR="004F3BE0" w:rsidRDefault="004F3BE0">
      <w:pPr>
        <w:sectPr w:rsidR="004F3BE0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2B133B6B" w14:textId="77777777" w:rsidR="004F3BE0" w:rsidRDefault="00000000">
      <w:r>
        <w:rPr>
          <w:noProof/>
        </w:rPr>
        <w:drawing>
          <wp:anchor distT="0" distB="0" distL="0" distR="0" simplePos="0" relativeHeight="251659264" behindDoc="0" locked="0" layoutInCell="1" allowOverlap="1" wp14:anchorId="6525AF2B" wp14:editId="71BDFDA1">
            <wp:simplePos x="0" y="0"/>
            <wp:positionH relativeFrom="page">
              <wp:posOffset>914400</wp:posOffset>
            </wp:positionH>
            <wp:positionV relativeFrom="page">
              <wp:posOffset>1346200</wp:posOffset>
            </wp:positionV>
            <wp:extent cx="5943600" cy="3346450"/>
            <wp:effectExtent l="0" t="0" r="0" b="0"/>
            <wp:wrapNone/>
            <wp:docPr id="20133273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B346A" w14:textId="77777777" w:rsidR="004F3BE0" w:rsidRDefault="004F3BE0">
      <w:pPr>
        <w:sectPr w:rsidR="004F3BE0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4376975B" w14:textId="77777777" w:rsidR="004F3BE0" w:rsidRDefault="00000000">
      <w:r>
        <w:rPr>
          <w:noProof/>
        </w:rPr>
        <w:drawing>
          <wp:anchor distT="0" distB="0" distL="0" distR="0" simplePos="0" relativeHeight="251660288" behindDoc="0" locked="0" layoutInCell="1" allowOverlap="1" wp14:anchorId="20B7F0BE" wp14:editId="4B9B6830">
            <wp:simplePos x="0" y="0"/>
            <wp:positionH relativeFrom="page">
              <wp:posOffset>914400</wp:posOffset>
            </wp:positionH>
            <wp:positionV relativeFrom="page">
              <wp:posOffset>3092450</wp:posOffset>
            </wp:positionV>
            <wp:extent cx="5943600" cy="3346450"/>
            <wp:effectExtent l="0" t="0" r="0" b="0"/>
            <wp:wrapNone/>
            <wp:docPr id="5160084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95786" w14:textId="77777777" w:rsidR="004F3BE0" w:rsidRDefault="004F3BE0">
      <w:pPr>
        <w:sectPr w:rsidR="004F3BE0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10BF84E0" w14:textId="77777777" w:rsidR="004F3BE0" w:rsidRDefault="00000000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23F8D800" wp14:editId="1C833452">
            <wp:simplePos x="0" y="0"/>
            <wp:positionH relativeFrom="page">
              <wp:posOffset>914400</wp:posOffset>
            </wp:positionH>
            <wp:positionV relativeFrom="page">
              <wp:posOffset>2120900</wp:posOffset>
            </wp:positionV>
            <wp:extent cx="5943600" cy="3346450"/>
            <wp:effectExtent l="0" t="0" r="0" b="0"/>
            <wp:wrapNone/>
            <wp:docPr id="2337664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94D02" w14:textId="77777777" w:rsidR="004F3BE0" w:rsidRDefault="004F3BE0">
      <w:pPr>
        <w:autoSpaceDE w:val="0"/>
        <w:autoSpaceDN w:val="0"/>
        <w:spacing w:after="0" w:line="220" w:lineRule="exact"/>
      </w:pPr>
    </w:p>
    <w:p w14:paraId="62EC1214" w14:textId="77777777" w:rsidR="004F3BE0" w:rsidRDefault="004F3BE0">
      <w:pPr>
        <w:autoSpaceDE w:val="0"/>
        <w:autoSpaceDN w:val="0"/>
        <w:spacing w:after="0" w:line="220" w:lineRule="exact"/>
      </w:pPr>
    </w:p>
    <w:p w14:paraId="157E66A1" w14:textId="77777777" w:rsidR="004F3BE0" w:rsidRDefault="004F3BE0">
      <w:pPr>
        <w:autoSpaceDE w:val="0"/>
        <w:autoSpaceDN w:val="0"/>
        <w:spacing w:after="0" w:line="220" w:lineRule="exact"/>
      </w:pPr>
    </w:p>
    <w:p w14:paraId="2D33EE67" w14:textId="77777777" w:rsidR="004F3BE0" w:rsidRDefault="004F3BE0">
      <w:pPr>
        <w:autoSpaceDE w:val="0"/>
        <w:autoSpaceDN w:val="0"/>
        <w:spacing w:after="0" w:line="220" w:lineRule="exact"/>
      </w:pPr>
    </w:p>
    <w:p w14:paraId="3C4DBCEF" w14:textId="77777777" w:rsidR="004F3BE0" w:rsidRDefault="004F3BE0">
      <w:pPr>
        <w:autoSpaceDE w:val="0"/>
        <w:autoSpaceDN w:val="0"/>
        <w:spacing w:after="0" w:line="220" w:lineRule="exact"/>
      </w:pPr>
    </w:p>
    <w:p w14:paraId="0D55FCA9" w14:textId="77777777" w:rsidR="004F3BE0" w:rsidRDefault="004F3BE0">
      <w:pPr>
        <w:autoSpaceDE w:val="0"/>
        <w:autoSpaceDN w:val="0"/>
        <w:spacing w:after="0" w:line="220" w:lineRule="exact"/>
      </w:pPr>
    </w:p>
    <w:p w14:paraId="36CA9F16" w14:textId="77777777" w:rsidR="004F3BE0" w:rsidRDefault="004F3BE0">
      <w:pPr>
        <w:autoSpaceDE w:val="0"/>
        <w:autoSpaceDN w:val="0"/>
        <w:spacing w:after="0" w:line="220" w:lineRule="exact"/>
      </w:pPr>
    </w:p>
    <w:p w14:paraId="1645D19B" w14:textId="77777777" w:rsidR="004F3BE0" w:rsidRDefault="004F3BE0">
      <w:pPr>
        <w:autoSpaceDE w:val="0"/>
        <w:autoSpaceDN w:val="0"/>
        <w:spacing w:after="0" w:line="220" w:lineRule="exact"/>
      </w:pPr>
    </w:p>
    <w:p w14:paraId="0F86ED25" w14:textId="77777777" w:rsidR="004F3BE0" w:rsidRDefault="004F3BE0">
      <w:pPr>
        <w:autoSpaceDE w:val="0"/>
        <w:autoSpaceDN w:val="0"/>
        <w:spacing w:after="0" w:line="220" w:lineRule="exact"/>
      </w:pPr>
    </w:p>
    <w:p w14:paraId="46446302" w14:textId="77777777" w:rsidR="004F3BE0" w:rsidRDefault="004F3BE0">
      <w:pPr>
        <w:autoSpaceDE w:val="0"/>
        <w:autoSpaceDN w:val="0"/>
        <w:spacing w:after="0" w:line="220" w:lineRule="exact"/>
      </w:pPr>
    </w:p>
    <w:p w14:paraId="489710E7" w14:textId="77777777" w:rsidR="004F3BE0" w:rsidRDefault="004F3BE0">
      <w:pPr>
        <w:autoSpaceDE w:val="0"/>
        <w:autoSpaceDN w:val="0"/>
        <w:spacing w:after="0" w:line="220" w:lineRule="exact"/>
      </w:pPr>
    </w:p>
    <w:p w14:paraId="66704B34" w14:textId="77777777" w:rsidR="004F3BE0" w:rsidRDefault="004F3BE0">
      <w:pPr>
        <w:autoSpaceDE w:val="0"/>
        <w:autoSpaceDN w:val="0"/>
        <w:spacing w:after="0" w:line="220" w:lineRule="exact"/>
      </w:pPr>
    </w:p>
    <w:p w14:paraId="7D01E932" w14:textId="77777777" w:rsidR="004F3BE0" w:rsidRDefault="004F3BE0">
      <w:pPr>
        <w:autoSpaceDE w:val="0"/>
        <w:autoSpaceDN w:val="0"/>
        <w:spacing w:after="0" w:line="220" w:lineRule="exact"/>
      </w:pPr>
    </w:p>
    <w:p w14:paraId="4D5C252A" w14:textId="77777777" w:rsidR="004F3BE0" w:rsidRDefault="004F3BE0">
      <w:pPr>
        <w:autoSpaceDE w:val="0"/>
        <w:autoSpaceDN w:val="0"/>
        <w:spacing w:after="0" w:line="220" w:lineRule="exact"/>
      </w:pPr>
    </w:p>
    <w:p w14:paraId="630A9BCA" w14:textId="77777777" w:rsidR="004F3BE0" w:rsidRDefault="004F3BE0">
      <w:pPr>
        <w:autoSpaceDE w:val="0"/>
        <w:autoSpaceDN w:val="0"/>
        <w:spacing w:after="0" w:line="220" w:lineRule="exact"/>
      </w:pPr>
    </w:p>
    <w:p w14:paraId="290784ED" w14:textId="77777777" w:rsidR="004F3BE0" w:rsidRDefault="004F3BE0">
      <w:pPr>
        <w:autoSpaceDE w:val="0"/>
        <w:autoSpaceDN w:val="0"/>
        <w:spacing w:after="0" w:line="220" w:lineRule="exact"/>
      </w:pPr>
    </w:p>
    <w:p w14:paraId="20834B32" w14:textId="77777777" w:rsidR="004F3BE0" w:rsidRDefault="004F3BE0">
      <w:pPr>
        <w:autoSpaceDE w:val="0"/>
        <w:autoSpaceDN w:val="0"/>
        <w:spacing w:after="0" w:line="220" w:lineRule="exact"/>
      </w:pPr>
    </w:p>
    <w:p w14:paraId="67E8817F" w14:textId="77777777" w:rsidR="004F3BE0" w:rsidRDefault="004F3BE0">
      <w:pPr>
        <w:autoSpaceDE w:val="0"/>
        <w:autoSpaceDN w:val="0"/>
        <w:spacing w:after="0" w:line="220" w:lineRule="exact"/>
      </w:pPr>
    </w:p>
    <w:p w14:paraId="5DBCD826" w14:textId="77777777" w:rsidR="004F3BE0" w:rsidRDefault="004F3BE0">
      <w:pPr>
        <w:autoSpaceDE w:val="0"/>
        <w:autoSpaceDN w:val="0"/>
        <w:spacing w:after="0" w:line="220" w:lineRule="exact"/>
      </w:pPr>
    </w:p>
    <w:p w14:paraId="30BD230A" w14:textId="77777777" w:rsidR="004F3BE0" w:rsidRDefault="004F3BE0">
      <w:pPr>
        <w:autoSpaceDE w:val="0"/>
        <w:autoSpaceDN w:val="0"/>
        <w:spacing w:after="0" w:line="220" w:lineRule="exact"/>
      </w:pPr>
    </w:p>
    <w:p w14:paraId="62F60C6D" w14:textId="77777777" w:rsidR="004F3BE0" w:rsidRDefault="004F3BE0">
      <w:pPr>
        <w:autoSpaceDE w:val="0"/>
        <w:autoSpaceDN w:val="0"/>
        <w:spacing w:after="0" w:line="220" w:lineRule="exact"/>
      </w:pPr>
    </w:p>
    <w:p w14:paraId="14478A9E" w14:textId="77777777" w:rsidR="004F3BE0" w:rsidRDefault="004F3BE0">
      <w:pPr>
        <w:autoSpaceDE w:val="0"/>
        <w:autoSpaceDN w:val="0"/>
        <w:spacing w:after="0" w:line="220" w:lineRule="exact"/>
      </w:pPr>
    </w:p>
    <w:p w14:paraId="179D7AC9" w14:textId="77777777" w:rsidR="004F3BE0" w:rsidRDefault="004F3BE0">
      <w:pPr>
        <w:autoSpaceDE w:val="0"/>
        <w:autoSpaceDN w:val="0"/>
        <w:spacing w:after="0" w:line="220" w:lineRule="exact"/>
      </w:pPr>
    </w:p>
    <w:p w14:paraId="0F7C2B04" w14:textId="77777777" w:rsidR="004F3BE0" w:rsidRDefault="004F3BE0">
      <w:pPr>
        <w:autoSpaceDE w:val="0"/>
        <w:autoSpaceDN w:val="0"/>
        <w:spacing w:after="0" w:line="220" w:lineRule="exact"/>
      </w:pPr>
    </w:p>
    <w:p w14:paraId="298B028F" w14:textId="77777777" w:rsidR="004F3BE0" w:rsidRDefault="004F3BE0">
      <w:pPr>
        <w:autoSpaceDE w:val="0"/>
        <w:autoSpaceDN w:val="0"/>
        <w:spacing w:after="0" w:line="220" w:lineRule="exact"/>
      </w:pPr>
    </w:p>
    <w:p w14:paraId="54EDF413" w14:textId="77777777" w:rsidR="004F3BE0" w:rsidRDefault="004F3BE0">
      <w:pPr>
        <w:autoSpaceDE w:val="0"/>
        <w:autoSpaceDN w:val="0"/>
        <w:spacing w:after="0" w:line="220" w:lineRule="exact"/>
      </w:pPr>
    </w:p>
    <w:p w14:paraId="47B96BB9" w14:textId="77777777" w:rsidR="004F3BE0" w:rsidRDefault="004F3BE0">
      <w:pPr>
        <w:autoSpaceDE w:val="0"/>
        <w:autoSpaceDN w:val="0"/>
        <w:spacing w:after="0" w:line="220" w:lineRule="exact"/>
      </w:pPr>
    </w:p>
    <w:p w14:paraId="2F66647C" w14:textId="77777777" w:rsidR="004F3BE0" w:rsidRDefault="004F3BE0">
      <w:pPr>
        <w:autoSpaceDE w:val="0"/>
        <w:autoSpaceDN w:val="0"/>
        <w:spacing w:after="0" w:line="220" w:lineRule="exact"/>
      </w:pPr>
    </w:p>
    <w:p w14:paraId="0629BF71" w14:textId="77777777" w:rsidR="004F3BE0" w:rsidRDefault="004F3BE0">
      <w:pPr>
        <w:autoSpaceDE w:val="0"/>
        <w:autoSpaceDN w:val="0"/>
        <w:spacing w:after="0" w:line="220" w:lineRule="exact"/>
      </w:pPr>
    </w:p>
    <w:p w14:paraId="0AA21617" w14:textId="77777777" w:rsidR="004F3BE0" w:rsidRDefault="004F3BE0">
      <w:pPr>
        <w:autoSpaceDE w:val="0"/>
        <w:autoSpaceDN w:val="0"/>
        <w:spacing w:after="0" w:line="220" w:lineRule="exact"/>
      </w:pPr>
    </w:p>
    <w:p w14:paraId="07362123" w14:textId="77777777" w:rsidR="004F3BE0" w:rsidRDefault="004F3BE0">
      <w:pPr>
        <w:autoSpaceDE w:val="0"/>
        <w:autoSpaceDN w:val="0"/>
        <w:spacing w:after="0" w:line="220" w:lineRule="exact"/>
      </w:pPr>
    </w:p>
    <w:p w14:paraId="42A1F8B5" w14:textId="77777777" w:rsidR="004F3BE0" w:rsidRDefault="004F3BE0">
      <w:pPr>
        <w:autoSpaceDE w:val="0"/>
        <w:autoSpaceDN w:val="0"/>
        <w:spacing w:after="0" w:line="220" w:lineRule="exact"/>
      </w:pPr>
    </w:p>
    <w:p w14:paraId="5ACF0C0C" w14:textId="77777777" w:rsidR="004F3BE0" w:rsidRDefault="004F3BE0">
      <w:pPr>
        <w:autoSpaceDE w:val="0"/>
        <w:autoSpaceDN w:val="0"/>
        <w:spacing w:after="0" w:line="220" w:lineRule="exact"/>
      </w:pPr>
    </w:p>
    <w:p w14:paraId="540E0F76" w14:textId="77777777" w:rsidR="004F3BE0" w:rsidRDefault="004F3BE0">
      <w:pPr>
        <w:autoSpaceDE w:val="0"/>
        <w:autoSpaceDN w:val="0"/>
        <w:spacing w:after="0" w:line="220" w:lineRule="exact"/>
      </w:pPr>
    </w:p>
    <w:p w14:paraId="3A73F94F" w14:textId="77777777" w:rsidR="004F3BE0" w:rsidRDefault="004F3BE0">
      <w:pPr>
        <w:autoSpaceDE w:val="0"/>
        <w:autoSpaceDN w:val="0"/>
        <w:spacing w:after="0" w:line="220" w:lineRule="exact"/>
      </w:pPr>
    </w:p>
    <w:p w14:paraId="0E302491" w14:textId="77777777" w:rsidR="004F3BE0" w:rsidRDefault="004F3BE0">
      <w:pPr>
        <w:autoSpaceDE w:val="0"/>
        <w:autoSpaceDN w:val="0"/>
        <w:spacing w:after="0" w:line="220" w:lineRule="exact"/>
      </w:pPr>
    </w:p>
    <w:p w14:paraId="67F7927C" w14:textId="77777777" w:rsidR="004F3BE0" w:rsidRDefault="004F3BE0">
      <w:pPr>
        <w:autoSpaceDE w:val="0"/>
        <w:autoSpaceDN w:val="0"/>
        <w:spacing w:after="0" w:line="220" w:lineRule="exact"/>
      </w:pPr>
    </w:p>
    <w:p w14:paraId="1FBB87A6" w14:textId="77777777" w:rsidR="004F3BE0" w:rsidRDefault="004F3BE0">
      <w:pPr>
        <w:autoSpaceDE w:val="0"/>
        <w:autoSpaceDN w:val="0"/>
        <w:spacing w:after="0" w:line="220" w:lineRule="exact"/>
      </w:pPr>
    </w:p>
    <w:p w14:paraId="784FB4A8" w14:textId="77777777" w:rsidR="004F3BE0" w:rsidRDefault="004F3BE0">
      <w:pPr>
        <w:autoSpaceDE w:val="0"/>
        <w:autoSpaceDN w:val="0"/>
        <w:spacing w:before="102" w:after="0" w:line="220" w:lineRule="exact"/>
      </w:pPr>
    </w:p>
    <w:p w14:paraId="24D28A91" w14:textId="77777777" w:rsidR="004F3BE0" w:rsidRDefault="00000000">
      <w:pPr>
        <w:autoSpaceDE w:val="0"/>
        <w:autoSpaceDN w:val="0"/>
        <w:spacing w:after="0" w:line="296" w:lineRule="exact"/>
        <w:ind w:left="1200" w:right="1584"/>
      </w:pPr>
      <w:hyperlink r:id="rId10" w:history="1">
        <w:r>
          <w:rPr>
            <w:rFonts w:ascii="Arial" w:eastAsia="Arial" w:hAnsi="Arial" w:cs="Arial"/>
            <w:b/>
            <w:color w:val="000000"/>
            <w:spacing w:val="-10"/>
            <w:sz w:val="24"/>
          </w:rPr>
          <w:t>API Testing Link:</w:t>
        </w:r>
      </w:hyperlink>
      <w:r>
        <w:rPr>
          <w:rFonts w:ascii="Arial" w:eastAsia="Arial" w:hAnsi="Arial"/>
          <w:b/>
          <w:color w:val="0000FF"/>
          <w:spacing w:val="-10"/>
          <w:sz w:val="24"/>
        </w:rPr>
        <w:t xml:space="preserve"> </w:t>
      </w:r>
      <w:hyperlink r:id="rId11" w:history="1">
        <w:r>
          <w:rPr>
            <w:rFonts w:ascii="Arial" w:eastAsia="Arial" w:hAnsi="Arial" w:cs="Arial"/>
            <w:b/>
            <w:color w:val="0000FF"/>
            <w:spacing w:val="-10"/>
            <w:sz w:val="24"/>
            <w:u w:val="single"/>
          </w:rPr>
          <w:t>https://drive.go</w:t>
        </w:r>
      </w:hyperlink>
      <w:hyperlink r:id="rId12" w:history="1">
        <w:r>
          <w:rPr>
            <w:rFonts w:ascii="Arial" w:eastAsia="Arial" w:hAnsi="Arial" w:cs="Arial"/>
            <w:b/>
            <w:color w:val="0000FF"/>
            <w:spacing w:val="-10"/>
            <w:sz w:val="24"/>
            <w:u w:val="single"/>
          </w:rPr>
          <w:t>ogle.com/file/d/19txrOFNbhNA2xLt3WXsITH-</w:t>
        </w:r>
      </w:hyperlink>
      <w:r>
        <w:br/>
      </w:r>
      <w:hyperlink r:id="rId13" w:history="1">
        <w:r>
          <w:rPr>
            <w:rFonts w:ascii="Arial" w:eastAsia="Arial" w:hAnsi="Arial" w:cs="Arial"/>
            <w:b/>
            <w:color w:val="0000FF"/>
            <w:spacing w:val="-10"/>
            <w:sz w:val="24"/>
            <w:u w:val="single"/>
          </w:rPr>
          <w:t>gwWYSl950/view?usp=drive_link</w:t>
        </w:r>
      </w:hyperlink>
    </w:p>
    <w:p w14:paraId="3C1AA821" w14:textId="77777777" w:rsidR="004F3BE0" w:rsidRDefault="00000000">
      <w:pPr>
        <w:autoSpaceDE w:val="0"/>
        <w:autoSpaceDN w:val="0"/>
        <w:spacing w:before="1004" w:after="0" w:line="318" w:lineRule="exact"/>
        <w:ind w:left="1200" w:right="1584"/>
      </w:pPr>
      <w:hyperlink r:id="rId14" w:history="1">
        <w:r>
          <w:rPr>
            <w:rFonts w:ascii="Arial" w:eastAsia="Arial" w:hAnsi="Arial" w:cs="Arial"/>
            <w:b/>
            <w:color w:val="000000"/>
            <w:spacing w:val="-10"/>
            <w:sz w:val="24"/>
          </w:rPr>
          <w:t>Demo Video Link:</w:t>
        </w:r>
      </w:hyperlink>
      <w:r>
        <w:rPr>
          <w:rFonts w:ascii="Arial" w:eastAsia="Arial" w:hAnsi="Arial"/>
          <w:b/>
          <w:color w:val="0000FF"/>
          <w:spacing w:val="-10"/>
          <w:sz w:val="24"/>
        </w:rPr>
        <w:t xml:space="preserve"> </w:t>
      </w:r>
      <w:hyperlink r:id="rId15" w:history="1">
        <w:r>
          <w:rPr>
            <w:rFonts w:ascii="Arial" w:eastAsia="Arial" w:hAnsi="Arial" w:cs="Arial"/>
            <w:b/>
            <w:color w:val="0000FF"/>
            <w:spacing w:val="-10"/>
            <w:sz w:val="24"/>
            <w:u w:val="single"/>
          </w:rPr>
          <w:t>https://drive.go</w:t>
        </w:r>
      </w:hyperlink>
      <w:hyperlink r:id="rId16" w:history="1">
        <w:r>
          <w:rPr>
            <w:rFonts w:ascii="Arial" w:eastAsia="Arial" w:hAnsi="Arial" w:cs="Arial"/>
            <w:b/>
            <w:color w:val="0000FF"/>
            <w:spacing w:val="-10"/>
            <w:sz w:val="24"/>
            <w:u w:val="single"/>
          </w:rPr>
          <w:t>ogle.com/file/d/19txrOFNbhNA2xLt3WXsITH-</w:t>
        </w:r>
      </w:hyperlink>
      <w:r>
        <w:br/>
      </w:r>
      <w:hyperlink r:id="rId17" w:history="1">
        <w:r>
          <w:rPr>
            <w:rFonts w:ascii="Arial" w:eastAsia="Arial" w:hAnsi="Arial" w:cs="Arial"/>
            <w:b/>
            <w:color w:val="0000FF"/>
            <w:spacing w:val="-10"/>
            <w:sz w:val="24"/>
            <w:u w:val="single"/>
          </w:rPr>
          <w:t>gwWYSl950/view?usp=drive_link</w:t>
        </w:r>
      </w:hyperlink>
    </w:p>
    <w:p w14:paraId="65B0D074" w14:textId="77777777" w:rsidR="004F3BE0" w:rsidRDefault="00000000">
      <w:pPr>
        <w:autoSpaceDE w:val="0"/>
        <w:autoSpaceDN w:val="0"/>
        <w:spacing w:before="722" w:after="0" w:line="164" w:lineRule="exact"/>
        <w:ind w:left="1200"/>
      </w:pPr>
      <w:hyperlink r:id="rId18" w:history="1">
        <w:r>
          <w:rPr>
            <w:rFonts w:ascii="ArialMT" w:eastAsia="ArialMT" w:hAnsi="ArialMT" w:cs="ArialMT"/>
            <w:color w:val="000000"/>
            <w:spacing w:val="-10"/>
            <w:sz w:val="21"/>
          </w:rPr>
          <w:t>Code Drive Link:</w:t>
        </w:r>
      </w:hyperlink>
    </w:p>
    <w:p w14:paraId="4B39E382" w14:textId="77777777" w:rsidR="004F3BE0" w:rsidRDefault="00000000">
      <w:pPr>
        <w:autoSpaceDE w:val="0"/>
        <w:autoSpaceDN w:val="0"/>
        <w:spacing w:before="132" w:after="0" w:line="224" w:lineRule="exact"/>
        <w:ind w:left="1200"/>
      </w:pPr>
      <w:hyperlink r:id="rId19" w:history="1">
        <w:r>
          <w:rPr>
            <w:rFonts w:ascii="Arial" w:eastAsia="Arial" w:hAnsi="Arial" w:cs="Arial"/>
            <w:b/>
            <w:color w:val="0000FF"/>
            <w:spacing w:val="-10"/>
            <w:sz w:val="24"/>
            <w:u w:val="single"/>
          </w:rPr>
          <w:t>https://drive.google.com/drive/folders/1mfJrGr63VDaF4zhXO7j9DIS_EWGJWjK0</w:t>
        </w:r>
      </w:hyperlink>
    </w:p>
    <w:sectPr w:rsidR="004F3BE0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383838">
    <w:abstractNumId w:val="8"/>
  </w:num>
  <w:num w:numId="2" w16cid:durableId="1725835658">
    <w:abstractNumId w:val="6"/>
  </w:num>
  <w:num w:numId="3" w16cid:durableId="1751076004">
    <w:abstractNumId w:val="5"/>
  </w:num>
  <w:num w:numId="4" w16cid:durableId="176313037">
    <w:abstractNumId w:val="4"/>
  </w:num>
  <w:num w:numId="5" w16cid:durableId="1197891279">
    <w:abstractNumId w:val="7"/>
  </w:num>
  <w:num w:numId="6" w16cid:durableId="569273705">
    <w:abstractNumId w:val="3"/>
  </w:num>
  <w:num w:numId="7" w16cid:durableId="1227033696">
    <w:abstractNumId w:val="2"/>
  </w:num>
  <w:num w:numId="8" w16cid:durableId="521867322">
    <w:abstractNumId w:val="1"/>
  </w:num>
  <w:num w:numId="9" w16cid:durableId="49283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BE0"/>
    <w:rsid w:val="00566403"/>
    <w:rsid w:val="006100E2"/>
    <w:rsid w:val="008F2562"/>
    <w:rsid w:val="00933B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A0955"/>
  <w14:defaultImageDpi w14:val="300"/>
  <w15:docId w15:val="{F801CAD0-ED3A-4300-A293-6F49B361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rive.google.com/file/d/19txrOFNbhNA2xLt3WXsITH-gwWYSl950/view?usp=drive_link" TargetMode="External"/><Relationship Id="rId18" Type="http://schemas.openxmlformats.org/officeDocument/2006/relationships/hyperlink" Target="https://drive.google.com/drive/folders/1mfJrGr63VDaF4zhXO7j9DIS_EWGJWjK0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drive.google.com/file/d/19txrOFNbhNA2xLt3WXsITH-gwWYSl950/view?usp=drive_link" TargetMode="External"/><Relationship Id="rId17" Type="http://schemas.openxmlformats.org/officeDocument/2006/relationships/hyperlink" Target="https://drive.google.com/file/d/19txrOFNbhNA2xLt3WXsITH-gwWYSl950/view?usp=drive_lin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9txrOFNbhNA2xLt3WXsITH-gwWYSl950/view?usp=drive_link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9txrOFNbhNA2xLt3WXsITH-gwWYSl950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9txrOFNbhNA2xLt3WXsITH-gwWYSl950/view?usp=drive_link" TargetMode="External"/><Relationship Id="rId10" Type="http://schemas.openxmlformats.org/officeDocument/2006/relationships/hyperlink" Target="https://drive.google.com/file/d/19txrOFNbhNA2xLt3WXsITH-gwWYSl950/view?usp=drive_link" TargetMode="External"/><Relationship Id="rId19" Type="http://schemas.openxmlformats.org/officeDocument/2006/relationships/hyperlink" Target="https://drive.google.com/drive/folders/1mfJrGr63VDaF4zhXO7j9DIS_EWGJWjK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rive.google.com/file/d/19txrOFNbhNA2xLt3WXsITH-gwWYSl950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S0987725</cp:lastModifiedBy>
  <cp:revision>2</cp:revision>
  <dcterms:created xsi:type="dcterms:W3CDTF">2026-09-29T07:26:00Z</dcterms:created>
  <dcterms:modified xsi:type="dcterms:W3CDTF">2026-09-29T07:26:00Z</dcterms:modified>
  <cp:category/>
</cp:coreProperties>
</file>